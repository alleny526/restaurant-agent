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2"/>
        </w:rPr>
        <w:t>华为小艺赋能餐厅 Agent</w:t>
      </w:r>
    </w:p>
    <w:p>
      <w:pPr>
        <w:jc w:val="center"/>
      </w:pPr>
      <w:r>
        <w:rPr>
          <w:b/>
          <w:sz w:val="38"/>
        </w:rPr>
        <w:t>产品需求文档（PRD）</w:t>
      </w:r>
    </w:p>
    <w:p>
      <w:pPr>
        <w:jc w:val="center"/>
      </w:pPr>
      <w:r>
        <w:rPr>
          <w:sz w:val="21"/>
        </w:rPr>
        <w:t>版本：V1.0  |  产品形态：移动端 App / 小艺 Agent 入口  |  日期：2026-09-20</w:t>
      </w:r>
    </w:p>
    <w:p/>
    <w:p>
      <w:pPr>
        <w:jc w:val="center"/>
      </w:pPr>
      <w:r>
        <w:rPr>
          <w:b/>
        </w:rPr>
        <w:t>核心定位：从“帮我找餐厅”升级为“理解我的就餐需求 → 推荐餐厅 → 到店识菜单 → 推荐菜品 → 餐后评价”的全流程餐饮 Agent。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产品定位</w:t>
      </w:r>
    </w:p>
    <w:p>
      <w:r>
        <w:t>本产品是一款由华为小艺赋能的餐厅智能 Agent。用户进入产品后默认进入“对话页”，通过自然语言或语音表达就餐需求，例如“今天想吃点清淡的、江浙风格的菜”。Agent 联动商家数据库、用户画像与多模态模型，在不同就餐阶段提供连续服务：就餐前完成餐厅发现与选择；抵达餐厅后完成菜单识别与个性化点菜建议；就餐后完成评论收集并沉淀到商家数据库。</w:t>
      </w:r>
    </w:p>
    <w:p>
      <w:pPr>
        <w:pStyle w:val="Heading2"/>
      </w:pPr>
      <w:r>
        <w:t>1.2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衡量方向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降低决策成本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将“搜索—筛选—看评价—选菜”的多步操作压缩为自然语言对话。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推荐点击率、选店率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提升推荐相关性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结合用户籍贯、忌口、历史行为、当前意图及商家数据进行推荐。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推荐满意度、选店后转化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连接线上与线下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从餐厅发现一直延续到抵达、看菜单、选菜和餐后评价。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完整链路完成率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沉淀商家数据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用户评论与交互反馈进入商家信息库，形成持续更新的数据资产。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评论提交率、数据更新量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发挥小艺能力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支持自然语言/语音交互、上下文记忆、图片理解等多模态能力。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语音使用率、任务完成率</w:t>
            </w:r>
          </w:p>
        </w:tc>
      </w:tr>
    </w:tbl>
    <w:p/>
    <w:p>
      <w:pPr>
        <w:pStyle w:val="Heading2"/>
      </w:pPr>
      <w:r>
        <w:t>1.3 目标用户</w:t>
      </w:r>
    </w:p>
    <w:p>
      <w:pPr>
        <w:pStyle w:val="ListBullet"/>
      </w:pPr>
      <w:r>
        <w:t>有明确口味偏好，但不想花时间搜索餐厅的用户。</w:t>
      </w:r>
    </w:p>
    <w:p>
      <w:pPr>
        <w:pStyle w:val="ListBullet"/>
      </w:pPr>
      <w:r>
        <w:t>对地域菜系、清淡/重口、忌口等要求比较明确的用户。</w:t>
      </w:r>
    </w:p>
    <w:p>
      <w:pPr>
        <w:pStyle w:val="ListBullet"/>
      </w:pPr>
      <w:r>
        <w:t>到店后面对菜单选择困难，希望获得个性化点菜建议的用户。</w:t>
      </w:r>
    </w:p>
    <w:p>
      <w:pPr>
        <w:pStyle w:val="ListBullet"/>
      </w:pPr>
      <w:r>
        <w:t>希望通过小艺语音快速完成“今天吃什么”决策的用户。</w:t>
      </w:r>
    </w:p>
    <w:p>
      <w:pPr>
        <w:pStyle w:val="Heading2"/>
      </w:pPr>
      <w:r>
        <w:t>1.4 核心用户价值</w:t>
      </w:r>
    </w:p>
    <w:p>
      <w:r>
        <w:t>用户只需要告诉 Agent “我想吃什么”，而不必学习复杂筛选条件。Agent 将用户意图转换为结构化偏好，从商家库中召回候选餐厅，并在用户选择餐厅后继续服务到店、菜单识别和餐后评价。</w:t>
      </w:r>
    </w:p>
    <w:p>
      <w:pPr>
        <w:pStyle w:val="Heading1"/>
      </w:pPr>
      <w:r>
        <w:t>2. 上传原型草图分析</w:t>
      </w:r>
    </w:p>
    <w:p>
      <w:r>
        <w:t>上传图片体现了产品早期信息架构与关键交互的手绘原型。整体可以识别为三个主要状态：左侧为对话主页面，中间为推荐结果展开/浏览状态，右侧为商家详情状态；下方还出现了与“选择/旅行内容”类似的操作区域。结合本次需求，应将其统一收敛为“发现页—对话页—我的页”三 Tab 架构，其中对话页作为默认首页。</w:t>
      </w:r>
    </w:p>
    <w:p>
      <w:r>
        <w:drawing>
          <wp:inline xmlns:a="http://schemas.openxmlformats.org/drawingml/2006/main" xmlns:pic="http://schemas.openxmlformats.org/drawingml/2006/picture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"/>
        <w:jc w:val="center"/>
      </w:pPr>
      <w:r>
        <w:t>图1：上传的餐厅 Agent 手绘原型草图（作为交互结构参考）</w:t>
      </w:r>
    </w:p>
    <w:p>
      <w:pPr>
        <w:pStyle w:val="Heading2"/>
      </w:pPr>
      <w:r>
        <w:t>2.1 草图与正式产品的信息映射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草图元素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正式产品定义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产品化处理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左侧大对话框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对话页主容器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保留空白聊天区 + Chatbox + 推荐气泡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Chatbox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统一输入入口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支持文字、语音、图片；右侧/底部增加阶段性快捷操作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推荐条目/卡片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商家推荐气泡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固定展示 Top 3–5 条，支持展开为全屏列表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中间大卡片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推荐结果展开页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从对话气泡进入，覆盖全屏并支持上下滑动浏览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右侧详情卡片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商家详情页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展示名称、位置、菜单、标签、推荐理由及“选择这家”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底部按钮/胶囊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阶段性 CTA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根据就餐状态动态出现“选择这家 / 我已抵达 / 就餐完毕”等</w:t>
            </w:r>
          </w:p>
        </w:tc>
      </w:tr>
    </w:tbl>
    <w:p/>
    <w:p>
      <w:pPr>
        <w:pStyle w:val="Heading1"/>
      </w:pPr>
      <w:r>
        <w:t>3. 信息架构与页面结构</w:t>
      </w:r>
    </w:p>
    <w:p>
      <w:r>
        <w:t>产品包含三个一级页面，进入产品默认落在“对话页”。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一级页面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定位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核心内容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默认状态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主动浏览餐厅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餐厅卡片、菜系/口味筛选、商家详情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非默认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对话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核心任务流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聊天记录、推荐气泡、商家展开、Chatbox、阶段 CTA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默认首页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用户身份与偏好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登录、头像、昵称、籍贯、忌口、偏好管理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非默认</w:t>
            </w:r>
          </w:p>
        </w:tc>
      </w:tr>
    </w:tbl>
    <w:p/>
    <w:p>
      <w:pPr>
        <w:pStyle w:val="Heading2"/>
      </w:pPr>
      <w:r>
        <w:t>3.1 页面跳转关系</w:t>
      </w:r>
    </w:p>
    <w:p>
      <w:r>
        <w:t>发现页 → 商家详情 → 选择这家 → 返回对话页并进入“已选餐厅”状态；对话页 → 推荐气泡展开 → 商家详情 → 选择这家；对话页 → 我已抵达 → 菜单上传/拍照 → 菜单识别 → 菜品推荐；对话页 → 就餐完毕 → 评论气泡 → 用户评论 → 写入商家数据库；我的页 → 用户偏好 → 影响后续推荐，但不强制用户填写全部信息。</w:t>
      </w:r>
    </w:p>
    <w:p>
      <w:pPr>
        <w:pStyle w:val="Heading1"/>
      </w:pPr>
      <w:r>
        <w:t>4. 核心业务流程</w:t>
      </w:r>
    </w:p>
    <w:p>
      <w:pPr>
        <w:pStyle w:val="Heading2"/>
      </w:pPr>
      <w:r>
        <w:t>4.1 阶段一：就餐前</w:t>
      </w:r>
    </w:p>
    <w:p>
      <w:pPr>
        <w:pStyle w:val="ListNumber"/>
      </w:pPr>
      <w:r>
        <w:t>用户进入产品，默认打开对话页。</w:t>
      </w:r>
    </w:p>
    <w:p>
      <w:pPr>
        <w:pStyle w:val="ListNumber"/>
      </w:pPr>
      <w:r>
        <w:t>用户通过文字或小艺语音表达需求，例如：“今天想吃点清淡的、江浙风格的菜。”</w:t>
      </w:r>
    </w:p>
    <w:p>
      <w:pPr>
        <w:pStyle w:val="ListNumber"/>
      </w:pPr>
      <w:r>
        <w:t>Agent 解析意图：菜系=江浙；口味=清淡；时间=今天；其他条件根据上下文补全。</w:t>
      </w:r>
    </w:p>
    <w:p>
      <w:pPr>
        <w:pStyle w:val="ListNumber"/>
      </w:pPr>
      <w:r>
        <w:t>系统从商家数据库召回并排序，生成 Top 3–5 家推荐。</w:t>
      </w:r>
    </w:p>
    <w:p>
      <w:pPr>
        <w:pStyle w:val="ListNumber"/>
      </w:pPr>
      <w:r>
        <w:t>推荐结果以对话气泡形式出现，每条包含商家核心信息、推荐理由和“选择这家”。</w:t>
      </w:r>
    </w:p>
    <w:p>
      <w:pPr>
        <w:pStyle w:val="ListNumber"/>
      </w:pPr>
      <w:r>
        <w:t>用户可直接选择一家，也可点击“查看全部/展开”进入全屏推荐列表。</w:t>
      </w:r>
    </w:p>
    <w:p>
      <w:pPr>
        <w:pStyle w:val="ListNumber"/>
      </w:pPr>
      <w:r>
        <w:t>全屏列表支持上下滑动；点击任意商家进入商家详情页。</w:t>
      </w:r>
    </w:p>
    <w:p>
      <w:pPr>
        <w:pStyle w:val="ListNumber"/>
      </w:pPr>
      <w:r>
        <w:t>商家详情页提供“选择这家”，选择后回到对话页并建立当前餐厅上下文。</w:t>
      </w:r>
    </w:p>
    <w:p>
      <w:pPr>
        <w:pStyle w:val="Heading2"/>
      </w:pPr>
      <w:r>
        <w:t>4.2 阶段二：抵达餐厅</w:t>
      </w:r>
    </w:p>
    <w:p>
      <w:pPr>
        <w:pStyle w:val="ListNumber"/>
      </w:pPr>
      <w:r>
        <w:t>选择餐厅后，Agent 进入“待到店”状态。</w:t>
      </w:r>
    </w:p>
    <w:p>
      <w:pPr>
        <w:pStyle w:val="ListNumber"/>
      </w:pPr>
      <w:r>
        <w:t>用户可点击推荐气泡/快捷 CTA“我已抵达”，也可以直接输入“已抵达餐厅”。</w:t>
      </w:r>
    </w:p>
    <w:p>
      <w:pPr>
        <w:pStyle w:val="ListNumber"/>
      </w:pPr>
      <w:r>
        <w:t>如果商家数据库已有菜单，Agent 可直接基于菜单推荐菜品。</w:t>
      </w:r>
    </w:p>
    <w:p>
      <w:pPr>
        <w:pStyle w:val="ListNumber"/>
      </w:pPr>
      <w:r>
        <w:t>如果没有菜单，系统引导用户“拍照/上传菜单”，进入图片识别流程。</w:t>
      </w:r>
    </w:p>
    <w:p>
      <w:pPr>
        <w:pStyle w:val="ListNumber"/>
      </w:pPr>
      <w:r>
        <w:t>多模态模型提取菜名、价格、分类、食材等信息；Agent 结合用户忌口、籍贯、口味偏好给出菜品推荐。</w:t>
      </w:r>
    </w:p>
    <w:p>
      <w:pPr>
        <w:pStyle w:val="ListNumber"/>
      </w:pPr>
      <w:r>
        <w:t>对识别结果允许用户纠错，例如“这个不是牛肉，是羊肉”，并重新生成建议。</w:t>
      </w:r>
    </w:p>
    <w:p>
      <w:pPr>
        <w:pStyle w:val="Heading2"/>
      </w:pPr>
      <w:r>
        <w:t>4.3 阶段三：就餐后</w:t>
      </w:r>
    </w:p>
    <w:p>
      <w:pPr>
        <w:pStyle w:val="ListNumber"/>
      </w:pPr>
      <w:r>
        <w:t>用户点击“就餐完毕”，或输入“已就餐完毕”。</w:t>
      </w:r>
    </w:p>
    <w:p>
      <w:pPr>
        <w:pStyle w:val="ListNumber"/>
      </w:pPr>
      <w:r>
        <w:t>Agent 发送评论气泡：“这次用餐体验怎么样？可以告诉我味道、服务、环境等。”</w:t>
      </w:r>
    </w:p>
    <w:p>
      <w:pPr>
        <w:pStyle w:val="ListNumber"/>
      </w:pPr>
      <w:r>
        <w:t>用户直接通过 Chatbox 输入自然语言评论，也可补充星级/标签。</w:t>
      </w:r>
    </w:p>
    <w:p>
      <w:pPr>
        <w:pStyle w:val="ListNumber"/>
      </w:pPr>
      <w:r>
        <w:t>系统将评论与当前商家、时间、餐厅上下文关联后写入商家数据库。</w:t>
      </w:r>
    </w:p>
    <w:p>
      <w:pPr>
        <w:pStyle w:val="ListNumber"/>
      </w:pPr>
      <w:r>
        <w:t>Agent 确认评论已记录，并可询问是否需要再次推荐附近餐厅。</w:t>
      </w:r>
    </w:p>
    <w:p>
      <w:pPr>
        <w:pStyle w:val="Heading1"/>
      </w:pPr>
      <w:r>
        <w:t>5. 对话页 PRD</w:t>
      </w:r>
    </w:p>
    <w:p>
      <w:pPr>
        <w:pStyle w:val="Heading2"/>
      </w:pPr>
      <w:r>
        <w:t>5.1 页面布局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区域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交互要求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顶部导航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页面标题/当前餐厅状态/更多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保持轻量，不抢占聊天空间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聊天区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用户消息、Agent 回复、推荐气泡、状态气泡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支持连续上下文滚动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推荐气泡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Top 3–5 商家卡片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可展开；单卡支持查看详情/选择这家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 CTA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选择这家、我已抵达、就餐完毕、评论等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根据状态机动态展示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Chatbox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文字输入 + 语音 + 图片上传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兼容小艺语音入口；支持快捷短语</w:t>
            </w:r>
          </w:p>
        </w:tc>
      </w:tr>
    </w:tbl>
    <w:p/>
    <w:p>
      <w:pPr>
        <w:pStyle w:val="Heading2"/>
      </w:pPr>
      <w:r>
        <w:t>5.2 推荐气泡</w:t>
      </w:r>
    </w:p>
    <w:p>
      <w:r>
        <w:t>默认只在聊天流中占用有限空间，避免对话页变成传统团购列表。</w:t>
      </w:r>
    </w:p>
    <w:p>
      <w:pPr>
        <w:pStyle w:val="ListBullet"/>
      </w:pPr>
      <w:r>
        <w:t>头部展示 3–5 家推荐，按综合相关性排序。</w:t>
      </w:r>
    </w:p>
    <w:p>
      <w:pPr>
        <w:pStyle w:val="ListBullet"/>
      </w:pPr>
      <w:r>
        <w:t>每家至少展示：商家名称、菜系/标签、距离或地点、价格区间（如有）、推荐理由。</w:t>
      </w:r>
    </w:p>
    <w:p>
      <w:pPr>
        <w:pStyle w:val="ListBullet"/>
      </w:pPr>
      <w:r>
        <w:t>卡片底部提供“查看详情”和“选择这家”。</w:t>
      </w:r>
    </w:p>
    <w:p>
      <w:pPr>
        <w:pStyle w:val="ListBullet"/>
      </w:pPr>
      <w:r>
        <w:t>气泡底部提供“展开全部推荐”，点击后进入全屏推荐页。</w:t>
      </w:r>
    </w:p>
    <w:p>
      <w:pPr>
        <w:pStyle w:val="ListBullet"/>
      </w:pPr>
      <w:r>
        <w:t>展开页保持当前搜索条件与排序，不重新发起无关搜索。</w:t>
      </w:r>
    </w:p>
    <w:p>
      <w:pPr>
        <w:pStyle w:val="ListBullet"/>
      </w:pPr>
      <w:r>
        <w:t>收缩后回到聊天页原位置，并保留用户已浏览/选择的状态。</w:t>
      </w:r>
    </w:p>
    <w:p>
      <w:pPr>
        <w:pStyle w:val="Heading2"/>
      </w:pPr>
      <w:r>
        <w:t>5.3 Chatbox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MVP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文字输入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支持自然语言问答与阶段指令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语音输入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通过小艺进行语音转文字/语音交互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图片上传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用于菜单拍照/上传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快捷按钮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我已抵达、就餐完毕、查看菜单等状态操作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上下文记忆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至少保持当前餐厅、当前就餐阶段、当前用户偏好</w:t>
            </w:r>
          </w:p>
        </w:tc>
      </w:tr>
    </w:tbl>
    <w:p/>
    <w:p>
      <w:pPr>
        <w:pStyle w:val="Heading1"/>
      </w:pPr>
      <w:r>
        <w:t>6. 发现页 PRD</w:t>
      </w:r>
    </w:p>
    <w:p>
      <w:r>
        <w:t>定位类似大众点评“美食”页，但强调“发现”而不是完整的交易平台。数据直接来自商家信息库。</w:t>
      </w:r>
    </w:p>
    <w:p>
      <w:pPr>
        <w:pStyle w:val="ListBullet"/>
      </w:pPr>
      <w:r>
        <w:t>顶部：搜索框 + 语音搜索入口。</w:t>
      </w:r>
    </w:p>
    <w:p>
      <w:pPr>
        <w:pStyle w:val="ListBullet"/>
      </w:pPr>
      <w:r>
        <w:t>筛选：菜系、口味、人均、距离、营业状态等。</w:t>
      </w:r>
    </w:p>
    <w:p>
      <w:pPr>
        <w:pStyle w:val="ListBullet"/>
      </w:pPr>
      <w:r>
        <w:t>内容区：商家信息卡片瀑布流/列表。</w:t>
      </w:r>
    </w:p>
    <w:p>
      <w:pPr>
        <w:pStyle w:val="ListBullet"/>
      </w:pPr>
      <w:r>
        <w:t>卡片：名称、图片、菜系、地点、价格区间、核心标签、用户评价摘要。</w:t>
      </w:r>
    </w:p>
    <w:p>
      <w:pPr>
        <w:pStyle w:val="ListBullet"/>
      </w:pPr>
      <w:r>
        <w:t>点击卡片进入商家详情。</w:t>
      </w:r>
    </w:p>
    <w:p>
      <w:pPr>
        <w:pStyle w:val="ListBullet"/>
      </w:pPr>
      <w:r>
        <w:t>商家详情提供“选择这家”，点击后回到对话页，自动建立当前餐厅上下文。</w:t>
      </w:r>
    </w:p>
    <w:p>
      <w:pPr>
        <w:pStyle w:val="ListBullet"/>
      </w:pPr>
      <w:r>
        <w:t>发现页不要求用户先输入完整需求，适合用户主动浏览。</w:t>
      </w:r>
    </w:p>
    <w:p>
      <w:pPr>
        <w:pStyle w:val="Heading1"/>
      </w:pPr>
      <w:r>
        <w:t>7. 商家详情页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字段/内容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基本信息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名称、地址、营业状态、电话/导航入口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数据有则展示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餐厅标签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菜系、口味、特色、适合人群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用于推荐解释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菜名、价格、分类、图片、食材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无菜单时显示“暂无菜单”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用户评价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评分、评论摘要、近期评论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来自商家数据库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AI推荐理由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为什么适合当前用户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基于当前对话动态生成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 CTA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选择这家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固定在底部或明显位置</w:t>
            </w:r>
          </w:p>
        </w:tc>
      </w:tr>
    </w:tbl>
    <w:p/>
    <w:p>
      <w:pPr>
        <w:pStyle w:val="Heading1"/>
      </w:pPr>
      <w:r>
        <w:t>8. 我的页 PRD</w:t>
      </w:r>
    </w:p>
    <w:p>
      <w:pPr>
        <w:pStyle w:val="ListBullet"/>
      </w:pPr>
      <w:r>
        <w:t>未登录：展示登录/注册入口及登录收益说明。</w:t>
      </w:r>
    </w:p>
    <w:p>
      <w:pPr>
        <w:pStyle w:val="ListBullet"/>
      </w:pPr>
      <w:r>
        <w:t>注册/登录：手机号 + 验证码为主，支持后续扩展其他华为账号体系。</w:t>
      </w:r>
    </w:p>
    <w:p>
      <w:pPr>
        <w:pStyle w:val="ListBullet"/>
      </w:pPr>
      <w:r>
        <w:t>个人资料：头像、昵称、籍贯。</w:t>
      </w:r>
    </w:p>
    <w:p>
      <w:pPr>
        <w:pStyle w:val="ListBullet"/>
      </w:pPr>
      <w:r>
        <w:t>饮食偏好：忌口、过敏原、口味偏好、菜系偏好等。</w:t>
      </w:r>
    </w:p>
    <w:p>
      <w:pPr>
        <w:pStyle w:val="ListBullet"/>
      </w:pPr>
      <w:r>
        <w:t>偏好采用“可选填”，避免首次使用产生过高填写成本。</w:t>
      </w:r>
    </w:p>
    <w:p>
      <w:pPr>
        <w:pStyle w:val="ListBullet"/>
      </w:pPr>
      <w:r>
        <w:t>隐私设置：允许用户管理个性化推荐与数据使用授权。</w:t>
      </w:r>
    </w:p>
    <w:p>
      <w:pPr>
        <w:pStyle w:val="ListBullet"/>
      </w:pPr>
      <w:r>
        <w:t>历史记录可作为后续版本能力：历史餐厅、历史推荐、历史评论。</w:t>
      </w:r>
    </w:p>
    <w:p>
      <w:pPr>
        <w:pStyle w:val="Heading1"/>
      </w:pPr>
      <w:r>
        <w:t>9. AI Agent 设计</w:t>
      </w:r>
    </w:p>
    <w:p>
      <w:pPr>
        <w:pStyle w:val="Heading2"/>
      </w:pPr>
      <w:r>
        <w:t>9.1 Agent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触发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Agent 行为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下一状态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PRE_MEAL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用户表达吃什么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解析意图、召回商家、生成推荐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RESTAURANT_SELECTED / PRE_MEAL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RESTAURANT_SELECTED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选择这家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建立餐厅上下文，等待到店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ARRIVED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ARRIVED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我已抵达/已抵达餐厅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读取菜单；无菜单则请求拍照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MENU_READY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MENU_READY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菜单存在/识别完成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结合用户画像推荐菜品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ARRIVED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DINING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用户继续交流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回答菜品、口味、忌口等问题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DINING_DONE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DINING_DONE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就餐完毕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发起评论流程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REVIEW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REVIEW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用户评论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解析评论并写入商家库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END</w:t>
            </w:r>
          </w:p>
        </w:tc>
      </w:tr>
    </w:tbl>
    <w:p/>
    <w:p>
      <w:pPr>
        <w:pStyle w:val="Heading2"/>
      </w:pPr>
      <w:r>
        <w:t>9.2 推荐策略</w:t>
      </w:r>
    </w:p>
    <w:p>
      <w:r>
        <w:t>推荐不应仅按距离或评分排序，而应采用“硬约束过滤 + 多因子排序 + LLM 解释”的方式。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硬约束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忌口、过敏原、营业状态、用户明确排除项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不满足则过滤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意图匹配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菜系、口味、价格、人群、距离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召回候选商家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用户画像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籍贯、历史偏好、历史行为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调整排序权重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商家质量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评分、评论、新鲜度、数据完整度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作为排序因子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AI解释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 Top N + 用户当前意图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生成自然语言推荐理由</w:t>
            </w:r>
          </w:p>
        </w:tc>
      </w:tr>
    </w:tbl>
    <w:p/>
    <w:p>
      <w:pPr>
        <w:pStyle w:val="Heading2"/>
      </w:pPr>
      <w:r>
        <w:t>9.3 菜单识别</w:t>
      </w:r>
    </w:p>
    <w:p>
      <w:pPr>
        <w:pStyle w:val="ListBullet"/>
      </w:pPr>
      <w:r>
        <w:t>用户上传一张或多张菜单照片。</w:t>
      </w:r>
    </w:p>
    <w:p>
      <w:pPr>
        <w:pStyle w:val="ListBullet"/>
      </w:pPr>
      <w:r>
        <w:t>OCR/视觉模型提取菜名、价格、分类、描述、食材等。</w:t>
      </w:r>
    </w:p>
    <w:p>
      <w:pPr>
        <w:pStyle w:val="ListBullet"/>
      </w:pPr>
      <w:r>
        <w:t>对低置信度字段进行标记，不应将模型猜测直接当作事实。</w:t>
      </w:r>
    </w:p>
    <w:p>
      <w:pPr>
        <w:pStyle w:val="ListBullet"/>
      </w:pPr>
      <w:r>
        <w:t>识别完成后先展示“已识别菜单”，允许用户确认，再生成点菜建议。</w:t>
      </w:r>
    </w:p>
    <w:p>
      <w:pPr>
        <w:pStyle w:val="ListBullet"/>
      </w:pPr>
      <w:r>
        <w:t>如果图片模糊/缺页，引导用户补拍对应区域。</w:t>
      </w:r>
    </w:p>
    <w:p>
      <w:pPr>
        <w:pStyle w:val="ListBullet"/>
      </w:pPr>
      <w:r>
        <w:t>涉及过敏原时，应明确提示“模型识别可能存在遗漏”，并建议以餐厅实际说明为准。</w:t>
      </w:r>
    </w:p>
    <w:p>
      <w:pPr>
        <w:pStyle w:val="Heading1"/>
      </w:pPr>
      <w:r>
        <w:t>10. 数据库设计建议</w:t>
      </w:r>
    </w:p>
    <w:p>
      <w:pPr>
        <w:pStyle w:val="Heading2"/>
      </w:pPr>
      <w:r>
        <w:t>10.1 用户表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类型/示例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用户唯一 ID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phone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avatar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URL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头像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nickname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昵称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hometown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籍贯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dietary_restrictions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忌口/过敏原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taste_preferences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口味偏好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cuisine_preferences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菜系偏好</w:t>
            </w:r>
          </w:p>
        </w:tc>
      </w:tr>
    </w:tbl>
    <w:p/>
    <w:p>
      <w:pPr>
        <w:pStyle w:val="Heading2"/>
      </w:pPr>
      <w:r>
        <w:t>10.2 商家表 Restaurant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类型/示例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restaurant_id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 ID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名称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location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Object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地址/经纬度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cuisine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菜系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tags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清淡、江浙等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price_range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人均/价格区间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menu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Array/Object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菜单及价格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rating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Number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reviews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Array/Object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data_updated_at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DateTime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数据更新时间</w:t>
            </w:r>
          </w:p>
        </w:tc>
      </w:tr>
    </w:tbl>
    <w:p/>
    <w:p>
      <w:pPr>
        <w:pStyle w:val="Heading2"/>
      </w:pPr>
      <w:r>
        <w:t>10.3 评论表 Review</w:t>
      </w:r>
    </w:p>
    <w:p>
      <w:pPr>
        <w:pStyle w:val="ListBullet"/>
      </w:pPr>
      <w:r>
        <w:t>review_id / user_id / restaurant_id / session_id</w:t>
      </w:r>
    </w:p>
    <w:p>
      <w:pPr>
        <w:pStyle w:val="ListBullet"/>
      </w:pPr>
      <w:r>
        <w:t>rating（可选）/ text / tags / created_at</w:t>
      </w:r>
    </w:p>
    <w:p>
      <w:pPr>
        <w:pStyle w:val="ListBullet"/>
      </w:pPr>
      <w:r>
        <w:t>评论来源：用户自然语言评论、结构化标签。</w:t>
      </w:r>
    </w:p>
    <w:p>
      <w:pPr>
        <w:pStyle w:val="ListBullet"/>
      </w:pPr>
      <w:r>
        <w:t>写入前进行敏感信息与恶意内容处理。</w:t>
      </w:r>
    </w:p>
    <w:p>
      <w:pPr>
        <w:pStyle w:val="Heading1"/>
      </w:pPr>
      <w:r>
        <w:t>11.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响应速度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常规文本交互尽量在可接受的流式响应体验下完成；推荐结果优先展示骨架屏/流式结果。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商家库不可用时，Agent 应明确提示并降级到基础对话，而不是虚构商家。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可解释性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推荐理由必须能够对应数据库中的真实字段或用户已表达的偏好。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隐私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手机号、饮食偏好、评论等属于用户数据，应提供授权、隐私说明和删除/修改机制。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过敏原推荐必须保守处理；无法确认的食材不得声称“绝对安全”。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可访问性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支持语音输入、大字体/清晰按钮、足够触控区域。</w:t>
            </w:r>
          </w:p>
        </w:tc>
      </w:tr>
    </w:tbl>
    <w:p/>
    <w:p>
      <w:pPr>
        <w:pStyle w:val="Heading1"/>
      </w:pPr>
      <w:r>
        <w:t>12. 异常与边界场景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处理策略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没有匹配商家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扩大搜索范围并说明放宽了哪些条件；允许用户继续调整需求。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商家数据不完整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正常展示已知信息，并标记“暂无菜单/信息待补充”，禁止模型补造事实。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用户未登录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允许基础推荐；需要个性化画像时再提示登录。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用户直接说“已抵达餐厅”但未选餐厅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询问餐厅名称或提供附近餐厅选择。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菜单无法识别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提示重新拍摄，支持多张图片。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用户选择了错误餐厅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支持切换当前餐厅，不删除原有对话历史。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用户中途退出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下次进入可恢复最近一次未完成的就餐任务。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重复评论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同一用户短期内重复提交时提醒并允许编辑。</w:t>
            </w:r>
          </w:p>
        </w:tc>
      </w:tr>
    </w:tbl>
    <w:p/>
    <w:p>
      <w:pPr>
        <w:pStyle w:val="Heading1"/>
      </w:pPr>
      <w:r>
        <w:t>13. 数据指标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指标层级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意义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获取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日活、对话启动率、语音使用率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衡量入口吸引力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推荐展开率、商家详情点击率、选择这家率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衡量推荐链路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到店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已抵达触发率、菜单上传率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衡量线上到线下衔接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菜品推荐查看率、菜品推荐采纳反馈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衡量菜单 Agent 价值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留存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完成一次完整就餐链路的用户次日/周留存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衡量长期价值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评论提交率、有效评论数、商家数据更新量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衡量数据飞轮</w:t>
            </w:r>
          </w:p>
        </w:tc>
      </w:tr>
    </w:tbl>
    <w:p/>
    <w:p>
      <w:pPr>
        <w:pStyle w:val="Heading1"/>
      </w:pPr>
      <w:r>
        <w:t>14. MVP 范围与版本规划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能力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三页框架 + 对话推荐 + 商家详情 + 选店 + 菜单上传 + 菜品推荐 + 评论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完成核心闭环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语音增强 + 推荐解释 + 历史上下文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强化小艺能力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个性化推荐 + 商家数据运营后台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形成数据闭环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V2.0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导航、预约、团购/支付等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视业务合作能力扩展</w:t>
            </w:r>
          </w:p>
        </w:tc>
      </w:tr>
    </w:tbl>
    <w:p/>
    <w:p>
      <w:pPr>
        <w:pStyle w:val="Heading2"/>
      </w:pPr>
      <w:r>
        <w:t>14.1 V1.0 明确不做</w:t>
      </w:r>
    </w:p>
    <w:p>
      <w:pPr>
        <w:pStyle w:val="ListBullet"/>
      </w:pPr>
      <w:r>
        <w:t>不做复杂的餐厅交易闭环，如支付、团购、在线排队。</w:t>
      </w:r>
    </w:p>
    <w:p>
      <w:pPr>
        <w:pStyle w:val="ListBullet"/>
      </w:pPr>
      <w:r>
        <w:t>不要求商家必须拥有完整菜单；允许数据库缺失后由用户拍照补足。</w:t>
      </w:r>
    </w:p>
    <w:p>
      <w:pPr>
        <w:pStyle w:val="ListBullet"/>
      </w:pPr>
      <w:r>
        <w:t>不把 Agent 做成传统搜索框；核心交互仍以连续对话为主。</w:t>
      </w:r>
    </w:p>
    <w:p>
      <w:pPr>
        <w:pStyle w:val="ListBullet"/>
      </w:pPr>
      <w:r>
        <w:t>不在没有数据支撑时生成具体商家事实。</w:t>
      </w:r>
    </w:p>
    <w:p>
      <w:pPr>
        <w:pStyle w:val="Heading1"/>
      </w:pPr>
      <w:r>
        <w:t>15. 高保真原型建议</w:t>
      </w:r>
    </w:p>
    <w:p>
      <w:pPr>
        <w:pStyle w:val="Heading2"/>
      </w:pPr>
      <w:r>
        <w:t>15.1 对话页视觉层级</w:t>
      </w:r>
    </w:p>
    <w:p>
      <w:pPr>
        <w:pStyle w:val="ListNumber"/>
      </w:pPr>
      <w:r>
        <w:t>顶部保持简洁，避免传统 App 首页大量导航。</w:t>
      </w:r>
    </w:p>
    <w:p>
      <w:pPr>
        <w:pStyle w:val="ListNumber"/>
      </w:pPr>
      <w:r>
        <w:t>Agent 气泡使用较大的内容容器，商家卡片使用横向信息层级。</w:t>
      </w:r>
    </w:p>
    <w:p>
      <w:pPr>
        <w:pStyle w:val="ListNumber"/>
      </w:pPr>
      <w:r>
        <w:t>推荐气泡默认展示 3 条，第四、第五条可视空间允许时展示；底部固定“展开全部”。</w:t>
      </w:r>
    </w:p>
    <w:p>
      <w:pPr>
        <w:pStyle w:val="ListNumber"/>
      </w:pPr>
      <w:r>
        <w:t>“选择这家”使用明确的主操作按钮；“查看详情”作为次级操作。</w:t>
      </w:r>
    </w:p>
    <w:p>
      <w:pPr>
        <w:pStyle w:val="ListNumber"/>
      </w:pPr>
      <w:r>
        <w:t>用户选择餐厅后，在聊天流中出现“当前餐厅”状态条，防止用户忘记上下文。</w:t>
      </w:r>
    </w:p>
    <w:p>
      <w:pPr>
        <w:pStyle w:val="ListNumber"/>
      </w:pPr>
      <w:r>
        <w:t>到店后 Chatbox 上方优先出现“我已抵达 / 上传菜单”快捷操作。</w:t>
      </w:r>
    </w:p>
    <w:p>
      <w:pPr>
        <w:pStyle w:val="ListNumber"/>
      </w:pPr>
      <w:r>
        <w:t>就餐后优先出现“就餐完毕”与“写下体验”操作。</w:t>
      </w:r>
    </w:p>
    <w:p>
      <w:pPr>
        <w:pStyle w:val="Heading2"/>
      </w:pPr>
      <w:r>
        <w:t>15.2 展开页</w:t>
      </w:r>
    </w:p>
    <w:p>
      <w:pPr>
        <w:pStyle w:val="ListBullet"/>
      </w:pPr>
      <w:r>
        <w:t>全屏覆盖原对话页，顶部显示当前搜索条件及返回/收缩按钮。</w:t>
      </w:r>
    </w:p>
    <w:p>
      <w:pPr>
        <w:pStyle w:val="ListBullet"/>
      </w:pPr>
      <w:r>
        <w:t>商家列表纵向滚动。</w:t>
      </w:r>
    </w:p>
    <w:p>
      <w:pPr>
        <w:pStyle w:val="ListBullet"/>
      </w:pPr>
      <w:r>
        <w:t>支持点击卡片进入详情；返回后保留滚动位置。</w:t>
      </w:r>
    </w:p>
    <w:p>
      <w:pPr>
        <w:pStyle w:val="ListBullet"/>
      </w:pPr>
      <w:r>
        <w:t>底部不应出现固定 Chatbox，避免用户误以为仍处于聊天状态；如需追问，可通过顶部“问小艺”入口回到对话。</w:t>
      </w:r>
    </w:p>
    <w:p>
      <w:pPr>
        <w:pStyle w:val="Heading2"/>
      </w:pPr>
      <w:r>
        <w:t>15.3 商家详情页</w:t>
      </w:r>
    </w:p>
    <w:p>
      <w:pPr>
        <w:pStyle w:val="ListBullet"/>
      </w:pPr>
      <w:r>
        <w:t>顶部：商家图片/名称/核心标签。</w:t>
      </w:r>
    </w:p>
    <w:p>
      <w:pPr>
        <w:pStyle w:val="ListBullet"/>
      </w:pPr>
      <w:r>
        <w:t>中部：地址、菜单、评价、特色。</w:t>
      </w:r>
    </w:p>
    <w:p>
      <w:pPr>
        <w:pStyle w:val="ListBullet"/>
      </w:pPr>
      <w:r>
        <w:t>底部固定“选择这家”。</w:t>
      </w:r>
    </w:p>
    <w:p>
      <w:pPr>
        <w:pStyle w:val="ListBullet"/>
      </w:pPr>
      <w:r>
        <w:t>如果菜单缺失，显示“暂无菜单，抵达后可拍照让小艺帮你选菜”。</w:t>
      </w:r>
    </w:p>
    <w:p>
      <w:pPr>
        <w:pStyle w:val="Heading1"/>
      </w:pPr>
      <w:r>
        <w:t>16. 核心验收标准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编号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验收项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通过条件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默认页面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首次进入产品直接进入对话页。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自然语言推荐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输入“今天想吃清淡的江浙菜”后，返回 3–5 家真实数据库商家。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推荐展开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点击展开后全屏展示列表，可上下滑动并可返回对话。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商家详情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点击任意商家可看到名称、地点、菜单（如有）等信息。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选择餐厅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对话卡片和详情页均可选择餐厅，并回到对话页建立上下文。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菜单缺失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选择餐厅后无菜单时，Agent 能引导用户到店拍照。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菜单识别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用户上传菜单照片后能提取可识别菜品并给出个性化建议。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完成就餐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用户点击或输入“已就餐完毕”后出现评论气泡。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AC-09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评论入库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用户评论与正确 restaurant_id 绑定并进入商家数据库。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发现页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可浏览商家卡片并进入详情页。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AC-11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支持手机号注册/登录，并可维护头像、昵称、籍贯、忌口。</w:t>
            </w:r>
          </w:p>
        </w:tc>
      </w:tr>
    </w:tbl>
    <w:p/>
    <w:p>
      <w:pPr>
        <w:pStyle w:val="Heading1"/>
      </w:pPr>
      <w:r>
        <w:t>17. 技术与系统架构建议</w:t>
      </w:r>
    </w:p>
    <w:p>
      <w:r>
        <w:t>建议采用“客户端 + Agent Orchestrator + LLM/多模态模型 + 商家数据服务”的分层架构。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三页 UI、聊天流、语音/图片上传、状态展示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小艺入口层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语音唤醒、语音输入/输出及 Agent 调用入口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Orchestrator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会话状态机、工具调用、上下文管理、任务路由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LLM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意图理解、对话生成、推荐解释、评论结构化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Vision/OCR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菜单图片识别与字段提取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Restaurant Service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商家、菜单、评价、位置等数据查询与更新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 Profile Service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用户画像、偏好、历史行为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Recommendation Service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召回、过滤、排序、个性化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Content Safety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评论审核、敏感信息处理、风险提示</w:t>
            </w:r>
          </w:p>
        </w:tc>
      </w:tr>
    </w:tbl>
    <w:p/>
    <w:p>
      <w:pPr>
        <w:pStyle w:val="Heading2"/>
      </w:pPr>
      <w:r>
        <w:t>17.1 关键原则</w:t>
      </w:r>
    </w:p>
    <w:p>
      <w:pPr>
        <w:pStyle w:val="ListBullet"/>
      </w:pPr>
      <w:r>
        <w:t>LLM 负责理解和生成，不直接作为商家事实数据库。</w:t>
      </w:r>
    </w:p>
    <w:p>
      <w:pPr>
        <w:pStyle w:val="ListBullet"/>
      </w:pPr>
      <w:r>
        <w:t>商家名称、地址、菜单价格等事实信息必须通过数据库/工具调用获得。</w:t>
      </w:r>
    </w:p>
    <w:p>
      <w:pPr>
        <w:pStyle w:val="ListBullet"/>
      </w:pPr>
      <w:r>
        <w:t>Agent 每次回答应携带当前会话状态，避免“已选餐厅”丢失。</w:t>
      </w:r>
    </w:p>
    <w:p>
      <w:pPr>
        <w:pStyle w:val="ListBullet"/>
      </w:pPr>
      <w:r>
        <w:t>推荐结果需要可追溯：至少记录召回原因、主要排序因素和最终推荐结果。</w:t>
      </w:r>
    </w:p>
    <w:p>
      <w:pPr>
        <w:pStyle w:val="Heading1"/>
      </w:pPr>
      <w:r>
        <w:t>18. 关键对话示例</w:t>
      </w:r>
    </w:p>
    <w:p>
      <w:pPr>
        <w:pStyle w:val="Heading2"/>
      </w:pPr>
      <w:r>
        <w:t>场景 A：有菜单</w:t>
      </w:r>
    </w:p>
    <w:p>
      <w:r>
        <w:rPr>
          <w:b/>
        </w:rPr>
        <w:t>用户：</w:t>
      </w:r>
      <w:r>
        <w:t>今天想吃点清淡的、江浙风格的菜。</w:t>
      </w:r>
    </w:p>
    <w:p>
      <w:r>
        <w:rPr>
          <w:b/>
        </w:rPr>
        <w:t>小艺：</w:t>
      </w:r>
      <w:r>
        <w:t>可以。我结合你当前偏好和附近商家，为你推荐 3 家：A餐厅、B餐厅、C餐厅。</w:t>
      </w:r>
    </w:p>
    <w:p>
      <w:r>
        <w:rPr>
          <w:b/>
        </w:rPr>
        <w:t>用户：</w:t>
      </w:r>
      <w:r>
        <w:t>我选 A 餐厅。</w:t>
      </w:r>
    </w:p>
    <w:p>
      <w:r>
        <w:rPr>
          <w:b/>
        </w:rPr>
        <w:t>小艺：</w:t>
      </w:r>
      <w:r>
        <w:t>好的，已为你记住 A 餐厅。到店后可以直接告诉我“已抵达”，我会根据菜单帮你选菜。</w:t>
      </w:r>
    </w:p>
    <w:p>
      <w:r>
        <w:rPr>
          <w:b/>
        </w:rPr>
        <w:t>用户：</w:t>
      </w:r>
      <w:r>
        <w:t>已抵达餐厅。</w:t>
      </w:r>
    </w:p>
    <w:p>
      <w:r>
        <w:rPr>
          <w:b/>
        </w:rPr>
        <w:t>小艺：</w:t>
      </w:r>
      <w:r>
        <w:t>A 餐厅已有菜单，我建议：清蒸鱼、……，主要考虑到你偏好清淡口味。</w:t>
      </w:r>
    </w:p>
    <w:p>
      <w:r>
        <w:rPr>
          <w:b/>
        </w:rPr>
        <w:t>用户：</w:t>
      </w:r>
      <w:r>
        <w:t>已就餐完毕。</w:t>
      </w:r>
    </w:p>
    <w:p>
      <w:r>
        <w:rPr>
          <w:b/>
        </w:rPr>
        <w:t>小艺：</w:t>
      </w:r>
      <w:r>
        <w:t>这次用餐体验怎么样？可以直接告诉我。</w:t>
      </w:r>
    </w:p>
    <w:p>
      <w:r>
        <w:rPr>
          <w:b/>
        </w:rPr>
        <w:t>用户：</w:t>
      </w:r>
      <w:r>
        <w:t>鱼很好吃，服务不错，但是上菜有点慢。</w:t>
      </w:r>
    </w:p>
    <w:p>
      <w:r>
        <w:rPr>
          <w:b/>
        </w:rPr>
        <w:t>小艺：</w:t>
      </w:r>
      <w:r>
        <w:t>已记录你的评价，谢谢反馈。</w:t>
      </w:r>
    </w:p>
    <w:p>
      <w:pPr>
        <w:pStyle w:val="Heading2"/>
      </w:pPr>
      <w:r>
        <w:t>场景 B：无菜单</w:t>
      </w:r>
    </w:p>
    <w:p>
      <w:r>
        <w:rPr>
          <w:b/>
        </w:rPr>
        <w:t>用户：</w:t>
      </w:r>
      <w:r>
        <w:t>已抵达餐厅。</w:t>
      </w:r>
    </w:p>
    <w:p>
      <w:r>
        <w:rPr>
          <w:b/>
        </w:rPr>
        <w:t>小艺：</w:t>
      </w:r>
      <w:r>
        <w:t>这家餐厅目前没有完整菜单。你可以拍一张菜单给我，我会结合你的忌口和口味帮你选菜。</w:t>
      </w:r>
    </w:p>
    <w:p>
      <w:r>
        <w:rPr>
          <w:b/>
        </w:rPr>
        <w:t>用户：</w:t>
      </w:r>
      <w:r>
        <w:t>（上传菜单照片）</w:t>
      </w:r>
    </w:p>
    <w:p>
      <w:r>
        <w:rPr>
          <w:b/>
        </w:rPr>
        <w:t>小艺：</w:t>
      </w:r>
      <w:r>
        <w:t>我识别到了 18 道菜，其中 2 道食材信息不完整。基于你的偏好，我优先建议……</w:t>
      </w:r>
    </w:p>
    <w:p>
      <w:pPr>
        <w:pStyle w:val="Heading1"/>
      </w:pPr>
      <w:r>
        <w:t>19. 关键产品决策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决策点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为什么默认对话页？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产品核心价值是 Agent 主动理解需求，而不是传统餐厅列表浏览。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为什么推荐只展示 3–5 家？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减少决策压力；更多结果通过展开页承载。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为什么允许发现页独立浏览？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满足无明确需求的探索型用户，同时不破坏对话页主路径。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为什么菜单缺失时允许拍照？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保证商家数据库不完整时仍能完成“到店选菜”闭环。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为什么评论直接写入商家库？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让每次真实就餐产生的数据反哺后续推荐。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为什么“选择这家”在多个页面重复？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这是核心转化动作，应在推荐卡片与详情页均可完成。</w:t>
            </w:r>
          </w:p>
        </w:tc>
      </w:tr>
    </w:tbl>
    <w:p/>
    <w:p>
      <w:pPr>
        <w:pStyle w:val="Heading1"/>
      </w:pPr>
      <w:r>
        <w:t>20. 产品风险</w:t>
      </w:r>
    </w:p>
    <w:p>
      <w:pPr>
        <w:pStyle w:val="ListBullet"/>
      </w:pPr>
      <w:r>
        <w:t>商家数据质量决定推荐可信度，应优先建设商家库的准确性、更新时间和字段完整度。</w:t>
      </w:r>
    </w:p>
    <w:p>
      <w:pPr>
        <w:pStyle w:val="ListBullet"/>
      </w:pPr>
      <w:r>
        <w:t>LLM 可能产生幻觉，必须通过工具调用约束商家事实。</w:t>
      </w:r>
    </w:p>
    <w:p>
      <w:pPr>
        <w:pStyle w:val="ListBullet"/>
      </w:pPr>
      <w:r>
        <w:t>菜单图片识别可能存在 OCR/视觉错误，涉及过敏原时必须采用保守策略。</w:t>
      </w:r>
    </w:p>
    <w:p>
      <w:pPr>
        <w:pStyle w:val="ListBullet"/>
      </w:pPr>
      <w:r>
        <w:t>用户评论可能包含个人信息或不当内容，需要审核与隐私处理。</w:t>
      </w:r>
    </w:p>
    <w:p>
      <w:pPr>
        <w:pStyle w:val="ListBullet"/>
      </w:pPr>
      <w:r>
        <w:t>如果首轮推荐过于冗长，用户会认为产品仍是传统点评搜索，应坚持“少量推荐 + 可展开”的交互原则。</w:t>
      </w:r>
    </w:p>
    <w:p>
      <w:pPr>
        <w:pStyle w:val="Heading1"/>
      </w:pPr>
      <w:r>
        <w:t>附录：一句话产品定义</w:t>
      </w:r>
    </w:p>
    <w:p>
      <w:r>
        <w:rPr>
          <w:b/>
        </w:rPr>
        <w:t>“告诉小艺你今天想吃什么，小艺帮你选餐厅；到店拍菜单，小艺帮你选菜；吃完告诉小艺体验，小艺帮你留下评价。”</w:t>
      </w:r>
    </w:p>
    <w:p/>
    <w:p>
      <w:pPr>
        <w:jc w:val="center"/>
      </w:pPr>
      <w:r>
        <w:t>—— PRD V1.0 结束 ——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